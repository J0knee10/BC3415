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46CE6" w14:textId="6C72F1E1" w:rsidR="003C1DB9" w:rsidRDefault="00F13EA6">
      <w:pPr>
        <w:pStyle w:val="Heading1"/>
      </w:pPr>
      <w:r>
        <w:t>Assignment Brief</w:t>
      </w:r>
    </w:p>
    <w:p w14:paraId="57F29928" w14:textId="49487CF6" w:rsidR="003C1DB9" w:rsidRDefault="00F13EA6">
      <w:r>
        <w:t>Title: Real-World Applications of Text</w:t>
      </w:r>
      <w:r>
        <w:t xml:space="preserve"> Classification</w:t>
      </w:r>
    </w:p>
    <w:p w14:paraId="10EA7910" w14:textId="77777777" w:rsidR="003C1DB9" w:rsidRDefault="00F13EA6">
      <w:r>
        <w:t>Weightage: 45% of Final Module Grade</w:t>
      </w:r>
    </w:p>
    <w:p w14:paraId="0E331303" w14:textId="1164C652" w:rsidR="003C1DB9" w:rsidRDefault="00F13EA6">
      <w:r>
        <w:t>Submission Options:</w:t>
      </w:r>
      <w:r>
        <w:br/>
        <w:t>- Option A: Coding-Based Submission (Demo</w:t>
      </w:r>
      <w:r w:rsidR="00860F06">
        <w:t xml:space="preserve">, do not need </w:t>
      </w:r>
      <w:proofErr w:type="spellStart"/>
      <w:r w:rsidR="00860F06">
        <w:t>powerpoint</w:t>
      </w:r>
      <w:proofErr w:type="spellEnd"/>
      <w:r w:rsidR="00860F06">
        <w:t xml:space="preserve"> slides</w:t>
      </w:r>
      <w:r>
        <w:t>)</w:t>
      </w:r>
      <w:r>
        <w:br/>
      </w:r>
      <w:r>
        <w:t>- Option B: Non-Coding Slide Deck (</w:t>
      </w:r>
      <w:r w:rsidR="00860F06">
        <w:t xml:space="preserve">about </w:t>
      </w:r>
      <w:r w:rsidR="00376F9C">
        <w:t>10-20</w:t>
      </w:r>
      <w:r>
        <w:t xml:space="preserve"> PowerPoint Slides)</w:t>
      </w:r>
    </w:p>
    <w:p w14:paraId="586D1668" w14:textId="77777777" w:rsidR="003C1DB9" w:rsidRDefault="00F13EA6">
      <w:pPr>
        <w:pStyle w:val="Heading2"/>
      </w:pPr>
      <w:r>
        <w:t>Business Case Context (Applicable to Both Options):</w:t>
      </w:r>
    </w:p>
    <w:p w14:paraId="6C017616" w14:textId="77777777" w:rsidR="003C1DB9" w:rsidRDefault="00F13EA6">
      <w:r>
        <w:t>Retail Customer Feedback Analysis for Product Insights</w:t>
      </w:r>
      <w:r>
        <w:br/>
      </w:r>
      <w:r>
        <w:br/>
        <w:t>A major online retail company receives thousands of product reviews daily. These reviews often contain both text comments and customer-uploaded product images. The company wants to:</w:t>
      </w:r>
      <w:r>
        <w:br/>
        <w:t>- Classify text reviews into sentiment categories (positive, negative, neutral)</w:t>
      </w:r>
      <w:r>
        <w:br/>
        <w:t xml:space="preserve">- Detect product defects or </w:t>
      </w:r>
      <w:proofErr w:type="spellStart"/>
      <w:r>
        <w:t>misdeliveries</w:t>
      </w:r>
      <w:proofErr w:type="spellEnd"/>
      <w:r>
        <w:t xml:space="preserve"> from customer-uploaded images</w:t>
      </w:r>
      <w:r>
        <w:br/>
        <w:t>- Combine both types of information to automatically flag problematic orders</w:t>
      </w:r>
    </w:p>
    <w:p w14:paraId="0F1C0FD3" w14:textId="77777777" w:rsidR="003C1DB9" w:rsidRDefault="00F13EA6">
      <w:pPr>
        <w:pStyle w:val="Heading2"/>
      </w:pPr>
      <w:r>
        <w:t>Assignment Objective</w:t>
      </w:r>
    </w:p>
    <w:p w14:paraId="4297BF6F" w14:textId="77777777" w:rsidR="003C1DB9" w:rsidRDefault="00F13EA6">
      <w:r>
        <w:t>Demonstrate how text and image classification can be applied to solve real-world business problems in the retail sector. Choose either Option A or B to complete this assignment.</w:t>
      </w:r>
    </w:p>
    <w:p w14:paraId="5297DE7D" w14:textId="77777777" w:rsidR="003C1DB9" w:rsidRDefault="00F13EA6">
      <w:pPr>
        <w:pStyle w:val="Heading2"/>
      </w:pPr>
      <w:r>
        <w:t>Option A: Coding-Based Submission (Technical Approach)</w:t>
      </w:r>
    </w:p>
    <w:p w14:paraId="273F4118" w14:textId="77777777" w:rsidR="003C1DB9" w:rsidRDefault="00F13EA6">
      <w:r>
        <w:t>Deliverables:</w:t>
      </w:r>
    </w:p>
    <w:p w14:paraId="40B10DD6" w14:textId="54EA920C" w:rsidR="003C1DB9" w:rsidRDefault="00F13EA6">
      <w:r>
        <w:t xml:space="preserve">- Code implementation using Python (e.g., using TensorFlow, </w:t>
      </w:r>
      <w:proofErr w:type="spellStart"/>
      <w:r>
        <w:t>PyTorch</w:t>
      </w:r>
      <w:proofErr w:type="spellEnd"/>
      <w:r>
        <w:t xml:space="preserve">, Scikit-learn, or </w:t>
      </w:r>
      <w:proofErr w:type="spellStart"/>
      <w:r>
        <w:t>HuggingFace</w:t>
      </w:r>
      <w:proofErr w:type="spellEnd"/>
      <w:r>
        <w:t>)</w:t>
      </w:r>
      <w:r>
        <w:br/>
        <w:t>- Text classification model (e.g., Naive Bayes, BERT)</w:t>
      </w:r>
      <w:r>
        <w:br/>
        <w:t>- A 3–5 min</w:t>
      </w:r>
      <w:r w:rsidR="00860F06">
        <w:t xml:space="preserve"> (roughly, not exactly)</w:t>
      </w:r>
      <w:r>
        <w:t xml:space="preserve"> screen-recorded video walkthrough of your solution</w:t>
      </w:r>
    </w:p>
    <w:p w14:paraId="636C9598" w14:textId="77777777" w:rsidR="003C1DB9" w:rsidRDefault="00F13EA6">
      <w:r>
        <w:t>Evaluation Criteria:</w:t>
      </w:r>
    </w:p>
    <w:p w14:paraId="57B3D3AA" w14:textId="324FB397" w:rsidR="003C1DB9" w:rsidRDefault="00F13EA6">
      <w:r>
        <w:t>- Accuracy and performance of models</w:t>
      </w:r>
      <w:r>
        <w:br/>
        <w:t>- Data preprocessing pipeline</w:t>
      </w:r>
      <w:r>
        <w:br/>
        <w:t>- Explainability and commentary in code</w:t>
      </w:r>
      <w:r>
        <w:br/>
        <w:t xml:space="preserve">- Creativity in combining text </w:t>
      </w:r>
      <w:r>
        <w:t>insights</w:t>
      </w:r>
      <w:r>
        <w:br/>
        <w:t>- Usability and reusability of code</w:t>
      </w:r>
    </w:p>
    <w:p w14:paraId="28CC0CBB" w14:textId="77777777" w:rsidR="003C1DB9" w:rsidRDefault="00F13EA6">
      <w:pPr>
        <w:pStyle w:val="Heading2"/>
      </w:pPr>
      <w:r>
        <w:t>Option B: Non-Coding Submission (Business Perspective)</w:t>
      </w:r>
    </w:p>
    <w:p w14:paraId="371131F5" w14:textId="77777777" w:rsidR="003C1DB9" w:rsidRDefault="00F13EA6">
      <w:r>
        <w:t>Deliverables:</w:t>
      </w:r>
    </w:p>
    <w:p w14:paraId="29B65D8B" w14:textId="58BDE780" w:rsidR="003C1DB9" w:rsidRDefault="00F13EA6">
      <w:r>
        <w:t xml:space="preserve">About </w:t>
      </w:r>
      <w:r>
        <w:t>15-slide presentation covering</w:t>
      </w:r>
      <w:r w:rsidR="00860F06">
        <w:t xml:space="preserve"> (only guideline, </w:t>
      </w:r>
      <w:r w:rsidR="009852AD">
        <w:t xml:space="preserve">do </w:t>
      </w:r>
      <w:r w:rsidR="00860F06">
        <w:t xml:space="preserve">not </w:t>
      </w:r>
      <w:r w:rsidR="009852AD">
        <w:t xml:space="preserve">need </w:t>
      </w:r>
      <w:r w:rsidR="00860F06">
        <w:t>to follow 100%)</w:t>
      </w:r>
      <w:r>
        <w:t>:</w:t>
      </w:r>
      <w:r>
        <w:br/>
        <w:t>1. Problem Statement</w:t>
      </w:r>
      <w:r>
        <w:br/>
      </w:r>
      <w:r>
        <w:lastRenderedPageBreak/>
        <w:t>2. Business Context &amp; Value</w:t>
      </w:r>
      <w:r>
        <w:br/>
        <w:t>3. What is Text Classification?</w:t>
      </w:r>
      <w:r>
        <w:br/>
      </w:r>
      <w:r w:rsidR="009852AD">
        <w:t>4</w:t>
      </w:r>
      <w:r>
        <w:t>. Real-World Use Cases in Retail</w:t>
      </w:r>
      <w:r>
        <w:br/>
      </w:r>
      <w:r w:rsidR="009852AD">
        <w:t>5</w:t>
      </w:r>
      <w:r>
        <w:t>. Datasets Used or Available</w:t>
      </w:r>
      <w:r>
        <w:br/>
      </w:r>
      <w:r w:rsidR="009852AD">
        <w:t>6</w:t>
      </w:r>
      <w:r>
        <w:t>. AI Models and Tools (overview only)</w:t>
      </w:r>
      <w:r>
        <w:br/>
      </w:r>
      <w:r w:rsidR="009852AD">
        <w:t>7</w:t>
      </w:r>
      <w:r>
        <w:t>. End-to-End Pipeline (Visual Diagram)</w:t>
      </w:r>
      <w:r>
        <w:br/>
      </w:r>
      <w:r w:rsidR="009852AD">
        <w:t>8</w:t>
      </w:r>
      <w:r>
        <w:t>. Evaluation Metrics</w:t>
      </w:r>
      <w:r>
        <w:br/>
      </w:r>
      <w:r w:rsidR="009852AD">
        <w:t>9</w:t>
      </w:r>
      <w:r>
        <w:t>. Ethical/Privacy Concerns</w:t>
      </w:r>
      <w:r>
        <w:br/>
        <w:t>1</w:t>
      </w:r>
      <w:r w:rsidR="009852AD">
        <w:t>0</w:t>
      </w:r>
      <w:r>
        <w:t>. Limitations and Risks</w:t>
      </w:r>
      <w:r>
        <w:br/>
        <w:t>1</w:t>
      </w:r>
      <w:r w:rsidR="009852AD">
        <w:t>1</w:t>
      </w:r>
      <w:r>
        <w:t>. Deployment/Integration Ideas</w:t>
      </w:r>
      <w:r>
        <w:br/>
        <w:t>1</w:t>
      </w:r>
      <w:r w:rsidR="009852AD">
        <w:t>2</w:t>
      </w:r>
      <w:r>
        <w:t>. ROI/Business Benefits</w:t>
      </w:r>
      <w:r w:rsidR="009852AD">
        <w:t xml:space="preserve"> (if any)</w:t>
      </w:r>
      <w:r>
        <w:br/>
        <w:t>1</w:t>
      </w:r>
      <w:r w:rsidR="009852AD">
        <w:t>3</w:t>
      </w:r>
      <w:r>
        <w:t>. Your Recommendations</w:t>
      </w:r>
      <w:r>
        <w:br/>
        <w:t>1</w:t>
      </w:r>
      <w:r w:rsidR="009852AD">
        <w:t>4</w:t>
      </w:r>
      <w:r>
        <w:t>. Summary and Future Suggestions</w:t>
      </w:r>
    </w:p>
    <w:p w14:paraId="542F79A8" w14:textId="77777777" w:rsidR="003C1DB9" w:rsidRDefault="00F13EA6">
      <w:r>
        <w:t>Evaluation Criteria:</w:t>
      </w:r>
    </w:p>
    <w:p w14:paraId="3C5B0BE8" w14:textId="77777777" w:rsidR="003C1DB9" w:rsidRDefault="00F13EA6">
      <w:r>
        <w:t>- Clarity and logic of ideas</w:t>
      </w:r>
      <w:r>
        <w:br/>
        <w:t>- Business understanding of AI applications</w:t>
      </w:r>
      <w:r>
        <w:br/>
        <w:t>- Depth of research and relevance</w:t>
      </w:r>
      <w:r>
        <w:br/>
        <w:t>- Visual and professional presentation quality</w:t>
      </w:r>
      <w:r>
        <w:br/>
        <w:t>- Ability to communicate technical concepts to non-technical stakeholders</w:t>
      </w:r>
    </w:p>
    <w:sectPr w:rsidR="003C1DB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9865566">
    <w:abstractNumId w:val="8"/>
  </w:num>
  <w:num w:numId="2" w16cid:durableId="917910098">
    <w:abstractNumId w:val="6"/>
  </w:num>
  <w:num w:numId="3" w16cid:durableId="680208359">
    <w:abstractNumId w:val="5"/>
  </w:num>
  <w:num w:numId="4" w16cid:durableId="1642806326">
    <w:abstractNumId w:val="4"/>
  </w:num>
  <w:num w:numId="5" w16cid:durableId="1933081009">
    <w:abstractNumId w:val="7"/>
  </w:num>
  <w:num w:numId="6" w16cid:durableId="769005732">
    <w:abstractNumId w:val="3"/>
  </w:num>
  <w:num w:numId="7" w16cid:durableId="1122698700">
    <w:abstractNumId w:val="2"/>
  </w:num>
  <w:num w:numId="8" w16cid:durableId="560871224">
    <w:abstractNumId w:val="1"/>
  </w:num>
  <w:num w:numId="9" w16cid:durableId="8721556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6F9C"/>
    <w:rsid w:val="003C1DB9"/>
    <w:rsid w:val="007C6F3D"/>
    <w:rsid w:val="00860F06"/>
    <w:rsid w:val="008C40AC"/>
    <w:rsid w:val="00965BDB"/>
    <w:rsid w:val="009852AD"/>
    <w:rsid w:val="00AA1D8D"/>
    <w:rsid w:val="00B33350"/>
    <w:rsid w:val="00B47730"/>
    <w:rsid w:val="00C06A04"/>
    <w:rsid w:val="00CB0664"/>
    <w:rsid w:val="00F13EA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C6B1B8"/>
  <w14:defaultImageDpi w14:val="300"/>
  <w15:docId w15:val="{64195643-24C1-4864-88CD-AD882BA31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325</Words>
  <Characters>2002</Characters>
  <Application>Microsoft Office Word</Application>
  <DocSecurity>0</DocSecurity>
  <Lines>52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Teik Toe Teoh</cp:lastModifiedBy>
  <cp:revision>7</cp:revision>
  <dcterms:created xsi:type="dcterms:W3CDTF">2013-12-23T23:15:00Z</dcterms:created>
  <dcterms:modified xsi:type="dcterms:W3CDTF">2026-01-12T01:40:00Z</dcterms:modified>
  <cp:category/>
</cp:coreProperties>
</file>