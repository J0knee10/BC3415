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732A1" w14:textId="4DACD29E" w:rsidR="00927992" w:rsidRDefault="00000000">
      <w:pPr>
        <w:pStyle w:val="Heading1"/>
      </w:pPr>
      <w:r>
        <w:t>Group Assignment Brief</w:t>
      </w:r>
    </w:p>
    <w:p w14:paraId="7B6E16D6" w14:textId="77777777" w:rsidR="00927992" w:rsidRDefault="00000000">
      <w:r>
        <w:t>Title: Exploring the Ecosystem of General AI, Generative AI, AI Agents, and Retrieval-Augmented Generation (RAG)</w:t>
      </w:r>
    </w:p>
    <w:p w14:paraId="496F1377" w14:textId="77777777" w:rsidR="00927992" w:rsidRDefault="00000000">
      <w:r>
        <w:t>Type: Group Assignment</w:t>
      </w:r>
    </w:p>
    <w:p w14:paraId="454AA2A8" w14:textId="10C1EDB8" w:rsidR="00927992" w:rsidRDefault="00000000">
      <w:r>
        <w:t>Weightage: 4</w:t>
      </w:r>
      <w:r w:rsidR="00E039DD">
        <w:t>0</w:t>
      </w:r>
      <w:r>
        <w:t>% of Final Module Grade</w:t>
      </w:r>
    </w:p>
    <w:p w14:paraId="5B4EEC7C" w14:textId="2FF3F479" w:rsidR="00927992" w:rsidRDefault="00000000">
      <w:r>
        <w:t xml:space="preserve">Group Size: </w:t>
      </w:r>
      <w:r w:rsidR="009C6E6A">
        <w:t>4-6</w:t>
      </w:r>
      <w:r>
        <w:t xml:space="preserve"> students</w:t>
      </w:r>
    </w:p>
    <w:p w14:paraId="7DD328A2" w14:textId="77777777" w:rsidR="00927992" w:rsidRDefault="00000000">
      <w:r>
        <w:t>Submission Options:</w:t>
      </w:r>
      <w:r>
        <w:br/>
        <w:t>- Option A: Coding-Based Submission (Demo + Short Video Walkthrough)</w:t>
      </w:r>
      <w:r>
        <w:br/>
        <w:t>- Option B: Non-Coding Slide Deck (15 Slides)</w:t>
      </w:r>
    </w:p>
    <w:p w14:paraId="28CADC05" w14:textId="77777777" w:rsidR="00927992" w:rsidRDefault="00000000">
      <w:pPr>
        <w:pStyle w:val="Heading2"/>
      </w:pPr>
      <w:r>
        <w:t>Real-Life Business Case Context:</w:t>
      </w:r>
    </w:p>
    <w:p w14:paraId="09676763" w14:textId="77777777" w:rsidR="00927992" w:rsidRDefault="00000000">
      <w:r>
        <w:t>Case Study: Enhancing Customer Support at eCommerce Giant – Shopify</w:t>
      </w:r>
      <w:r>
        <w:br/>
      </w:r>
      <w:r>
        <w:br/>
        <w:t>Shopify, a global eCommerce platform, supports over a million businesses with varying levels of customer support needs. With increasing volumes of merchant queries, Shopify integrated AI agents and Generative AI solutions to improve efficiency, reduce support times, and personalize help responses.</w:t>
      </w:r>
      <w:r>
        <w:br/>
      </w:r>
      <w:r>
        <w:br/>
        <w:t>They deployed AI chatbots powered by Large Language Models (LLMs) to:</w:t>
      </w:r>
      <w:r>
        <w:br/>
        <w:t>- Automatically handle common support issues (e.g., order tracking, billing, shipping)</w:t>
      </w:r>
      <w:r>
        <w:br/>
        <w:t>- Retrieve relevant policy documents using RAG to provide real-time contextual responses</w:t>
      </w:r>
      <w:r>
        <w:br/>
        <w:t>- Escalate complex cases to human agents with summarized case histories</w:t>
      </w:r>
      <w:r>
        <w:br/>
      </w:r>
      <w:r>
        <w:br/>
        <w:t>This shift reduced response times by over 40% and improved customer satisfaction scores. However, it also raised challenges such as hallucinations by the LLMs, ethical use of user data, and the need for transparent fallback mechanisms.</w:t>
      </w:r>
      <w:r>
        <w:br/>
      </w:r>
      <w:r>
        <w:br/>
        <w:t>Your group will analyze or design a similar AI-powered support ecosystem for a company or industry of your choice (e.g., fintech, education, healthcare, logistics), using one or more of the following technologies:</w:t>
      </w:r>
      <w:r>
        <w:br/>
        <w:t>- General Artificial Intelligence</w:t>
      </w:r>
      <w:r>
        <w:br/>
        <w:t>- Large Language Models (LLMs)</w:t>
      </w:r>
      <w:r>
        <w:br/>
        <w:t>- Generative AI tools</w:t>
      </w:r>
      <w:r>
        <w:br/>
        <w:t>- AI Agents</w:t>
      </w:r>
      <w:r>
        <w:br/>
        <w:t>- Retrieval-Augmented Generation (RAG)</w:t>
      </w:r>
    </w:p>
    <w:p w14:paraId="5EF603F3" w14:textId="77777777" w:rsidR="00927992" w:rsidRDefault="00000000">
      <w:pPr>
        <w:pStyle w:val="Heading2"/>
      </w:pPr>
      <w:r>
        <w:lastRenderedPageBreak/>
        <w:t>Assignment Objective</w:t>
      </w:r>
    </w:p>
    <w:p w14:paraId="1F0269F4" w14:textId="77777777" w:rsidR="00927992" w:rsidRDefault="00000000">
      <w:r>
        <w:t>Your group is to select a real-world business problem or industry scenario and develop a solution using the above AI technologies. Focus on practical application, workflow design, and business value.</w:t>
      </w:r>
    </w:p>
    <w:p w14:paraId="3AA785F7" w14:textId="77777777" w:rsidR="00927992" w:rsidRDefault="00000000">
      <w:pPr>
        <w:pStyle w:val="Heading2"/>
      </w:pPr>
      <w:r>
        <w:t>Option A: Coding-Based Submission</w:t>
      </w:r>
    </w:p>
    <w:p w14:paraId="47CB23C8" w14:textId="77777777" w:rsidR="00927992" w:rsidRDefault="00000000">
      <w:r>
        <w:t>Deliverables:</w:t>
      </w:r>
    </w:p>
    <w:p w14:paraId="57287B55" w14:textId="77777777" w:rsidR="00927992" w:rsidRDefault="00000000">
      <w:r>
        <w:t>- A working prototype or demo using Python or other tools</w:t>
      </w:r>
      <w:r>
        <w:br/>
        <w:t>- A use case involving an LLM or AI agent (LangChain, OpenAI API, etc.)</w:t>
      </w:r>
      <w:r>
        <w:br/>
        <w:t>- Integration of RAG if applicable (e.g., vector database + retrieval logic)</w:t>
      </w:r>
      <w:r>
        <w:br/>
        <w:t>- Short demo video (3–5 min) explaining the solution and tech stack</w:t>
      </w:r>
      <w:r>
        <w:br/>
        <w:t>- Optional: GitHub repo with documentation</w:t>
      </w:r>
    </w:p>
    <w:p w14:paraId="47105740" w14:textId="77777777" w:rsidR="00927992" w:rsidRDefault="00000000">
      <w:r>
        <w:t>Evaluation Criteria:</w:t>
      </w:r>
    </w:p>
    <w:p w14:paraId="58F01741" w14:textId="77777777" w:rsidR="00927992" w:rsidRDefault="00000000">
      <w:r>
        <w:t>- Problem relevance and originality</w:t>
      </w:r>
      <w:r>
        <w:br/>
        <w:t>- Technical design and implementation</w:t>
      </w:r>
      <w:r>
        <w:br/>
        <w:t>- Effectiveness of the AI/LLM or agent in solving the problem</w:t>
      </w:r>
      <w:r>
        <w:br/>
        <w:t>- Creativity and integration of RAG/GenAI components</w:t>
      </w:r>
      <w:r>
        <w:br/>
        <w:t>- Collaboration and division of work</w:t>
      </w:r>
    </w:p>
    <w:p w14:paraId="0DB8ECC3" w14:textId="77777777" w:rsidR="00927992" w:rsidRDefault="00000000">
      <w:pPr>
        <w:pStyle w:val="Heading2"/>
      </w:pPr>
      <w:r>
        <w:t>Option B: Non-Coding Presentation</w:t>
      </w:r>
    </w:p>
    <w:p w14:paraId="0A5FA7A5" w14:textId="77777777" w:rsidR="00927992" w:rsidRDefault="00000000">
      <w:r>
        <w:t>Deliverables:</w:t>
      </w:r>
    </w:p>
    <w:p w14:paraId="12AF1E44" w14:textId="77777777" w:rsidR="00927992" w:rsidRDefault="00000000">
      <w:r>
        <w:t>15-slide presentation covering:</w:t>
      </w:r>
      <w:r>
        <w:br/>
        <w:t>1. Team and Scenario Introduction</w:t>
      </w:r>
      <w:r>
        <w:br/>
        <w:t>2. Problem Statement</w:t>
      </w:r>
      <w:r>
        <w:br/>
        <w:t>3. Why this problem matters</w:t>
      </w:r>
      <w:r>
        <w:br/>
        <w:t>4. Introduction to General AI and LLMs</w:t>
      </w:r>
      <w:r>
        <w:br/>
        <w:t>5. What is Generative AI? Business use cases</w:t>
      </w:r>
      <w:r>
        <w:br/>
        <w:t>6. What are AI Agents and how do they work?</w:t>
      </w:r>
      <w:r>
        <w:br/>
        <w:t>7. What is Retrieval-Augmented Generation (RAG)?</w:t>
      </w:r>
      <w:r>
        <w:br/>
        <w:t>8. AI architecture and workflows (visuals encouraged)</w:t>
      </w:r>
      <w:r>
        <w:br/>
        <w:t>9. Tools and technologies (LangChain, OpenAI, etc.)</w:t>
      </w:r>
      <w:r>
        <w:br/>
        <w:t>10. Implementation strategy (if to be developed)</w:t>
      </w:r>
      <w:r>
        <w:br/>
        <w:t>11. Risks, challenges, and ethics</w:t>
      </w:r>
      <w:r>
        <w:br/>
        <w:t>12. Future potential or scalability</w:t>
      </w:r>
      <w:r>
        <w:br/>
        <w:t>13. Business benefits and KPIs</w:t>
      </w:r>
      <w:r>
        <w:br/>
        <w:t>14. Team reflection / learning outcomes</w:t>
      </w:r>
      <w:r>
        <w:br/>
        <w:t>15. Summary &amp; Conclusion</w:t>
      </w:r>
    </w:p>
    <w:p w14:paraId="6328C874" w14:textId="77777777" w:rsidR="00927992" w:rsidRDefault="00000000">
      <w:r>
        <w:t>Evaluation Criteria:</w:t>
      </w:r>
    </w:p>
    <w:p w14:paraId="2E9EFB5C" w14:textId="77777777" w:rsidR="00927992" w:rsidRDefault="00000000">
      <w:r>
        <w:lastRenderedPageBreak/>
        <w:t>- Depth of understanding of AI concepts</w:t>
      </w:r>
      <w:r>
        <w:br/>
        <w:t>- Application relevance and feasibility</w:t>
      </w:r>
      <w:r>
        <w:br/>
        <w:t>- Quality of visual presentation and clarity</w:t>
      </w:r>
      <w:r>
        <w:br/>
        <w:t>- Group collaboration and engagement</w:t>
      </w:r>
      <w:r>
        <w:br/>
        <w:t>- Industry awareness and impact</w:t>
      </w:r>
    </w:p>
    <w:sectPr w:rsidR="009279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8835017">
    <w:abstractNumId w:val="8"/>
  </w:num>
  <w:num w:numId="2" w16cid:durableId="623926443">
    <w:abstractNumId w:val="6"/>
  </w:num>
  <w:num w:numId="3" w16cid:durableId="1712604931">
    <w:abstractNumId w:val="5"/>
  </w:num>
  <w:num w:numId="4" w16cid:durableId="1818758543">
    <w:abstractNumId w:val="4"/>
  </w:num>
  <w:num w:numId="5" w16cid:durableId="2052607471">
    <w:abstractNumId w:val="7"/>
  </w:num>
  <w:num w:numId="6" w16cid:durableId="422577988">
    <w:abstractNumId w:val="3"/>
  </w:num>
  <w:num w:numId="7" w16cid:durableId="961351784">
    <w:abstractNumId w:val="2"/>
  </w:num>
  <w:num w:numId="8" w16cid:durableId="739861619">
    <w:abstractNumId w:val="1"/>
  </w:num>
  <w:num w:numId="9" w16cid:durableId="1881628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4E77"/>
    <w:rsid w:val="007830A2"/>
    <w:rsid w:val="00927992"/>
    <w:rsid w:val="009C6E6A"/>
    <w:rsid w:val="00AA1D8D"/>
    <w:rsid w:val="00B47730"/>
    <w:rsid w:val="00CB0664"/>
    <w:rsid w:val="00E039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ACE6BE"/>
  <w14:defaultImageDpi w14:val="300"/>
  <w15:docId w15:val="{445529E2-EE84-407D-8CA1-91CE0FE9F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503</Words>
  <Characters>2873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Teik Toe Teoh</cp:lastModifiedBy>
  <cp:revision>3</cp:revision>
  <dcterms:created xsi:type="dcterms:W3CDTF">2013-12-23T23:15:00Z</dcterms:created>
  <dcterms:modified xsi:type="dcterms:W3CDTF">2025-11-04T06:23:00Z</dcterms:modified>
  <cp:category/>
</cp:coreProperties>
</file>